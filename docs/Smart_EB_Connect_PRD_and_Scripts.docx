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SMART EB CONNECT</w:t>
      </w:r>
    </w:p>
    <w:p>
      <w:pPr>
        <w:jc w:val="center"/>
      </w:pPr>
      <w:r>
        <w:rPr>
          <w:i/>
        </w:rPr>
        <w:t>Product Requirements Document (PRD) &amp; Development Scripts</w:t>
      </w:r>
    </w:p>
    <w:p>
      <w:pPr>
        <w:jc w:val="center"/>
      </w:pPr>
      <w:r>
        <w:rPr>
          <w:b/>
        </w:rPr>
        <w:t>FSD Project | React.js • Node.js + Express.js • MongoDB</w:t>
      </w:r>
    </w:p>
    <w:p>
      <w:pPr>
        <w:pStyle w:val="Heading1"/>
      </w:pPr>
      <w:r>
        <w:t>1. Document purpose</w:t>
      </w:r>
    </w:p>
    <w:p>
      <w:r>
        <w:t>This document defines the finalized scope, architecture, requirements, data model, REST API plan, development workflow, and initial setup scripts for Smart EB Connect. It is the source of truth for implementation. The project is software-only: no ESP32, electrical sensors, or other physical hardware is included.</w:t>
      </w:r>
    </w:p>
    <w:p>
      <w:pPr>
        <w:pStyle w:val="Heading1"/>
      </w:pPr>
      <w:r>
        <w:t>2. Project summary</w:t>
      </w:r>
    </w:p>
    <w:p>
      <w:r>
        <w:t>Smart EB Connect is a location-based electricity fault reporting and technician assistance web application. Customers can report a power-related issue, share their location with permission, and track a complaint. Registered technicians can manage availability, receive or accept assigned service requests, and update status. Administrators can manage users, technicians, and complaints.</w:t>
      </w:r>
    </w:p>
    <w:p>
      <w:r>
        <w:t>Important scope boundary: this is an academic prototype and does not connect to an official electricity board dispatch system. It must not imply that a government EB worker has been contacted unless an actual authorized integration exists. Dangerous incidents (sparking, exposed wires, burning smell) should display a safety warning and direct users to official utility/emergency channels.</w:t>
      </w:r>
    </w:p>
    <w:p>
      <w:pPr>
        <w:pStyle w:val="Heading1"/>
      </w:pPr>
      <w:r>
        <w:t>3. Goals and success criteria</w:t>
      </w:r>
    </w:p>
    <w:p>
      <w:pPr>
        <w:pStyle w:val="ListBullet"/>
      </w:pPr>
      <w:r>
        <w:t>Demonstrate the required architecture: React frontend → Express/Node.js REST API → MongoDB.</w:t>
      </w:r>
    </w:p>
    <w:p>
      <w:pPr>
        <w:pStyle w:val="ListBullet"/>
      </w:pPr>
      <w:r>
        <w:t>Implement CRUD operations for complaints and administrative management of users/technicians.</w:t>
      </w:r>
    </w:p>
    <w:p>
      <w:pPr>
        <w:pStyle w:val="ListBullet"/>
      </w:pPr>
      <w:r>
        <w:t>Support separate customer, technician, and admin experiences with role-based authorization.</w:t>
      </w:r>
    </w:p>
    <w:p>
      <w:pPr>
        <w:pStyle w:val="ListBullet"/>
      </w:pPr>
      <w:r>
        <w:t>Allow a customer to create a complaint with problem category, description, and optional GPS coordinates.</w:t>
      </w:r>
    </w:p>
    <w:p>
      <w:pPr>
        <w:pStyle w:val="ListBullet"/>
      </w:pPr>
      <w:r>
        <w:t>Rank available technicians by straight-line distance from the customer, with a clear note that road travel distance/time may differ.</w:t>
      </w:r>
    </w:p>
    <w:p>
      <w:pPr>
        <w:pStyle w:val="ListBullet"/>
      </w:pPr>
      <w:r>
        <w:t>Allow a technician to accept/reject eligible requests and update complaint status.</w:t>
      </w:r>
    </w:p>
    <w:p>
      <w:pPr>
        <w:pStyle w:val="ListBullet"/>
      </w:pPr>
      <w:r>
        <w:t>Persist data in MongoDB and show meaningful loading, empty, validation, and error states.</w:t>
      </w:r>
    </w:p>
    <w:p>
      <w:pPr>
        <w:pStyle w:val="ListBullet"/>
      </w:pPr>
      <w:r>
        <w:t>Provide a repeatable local setup, API documentation, test evidence, screenshots, final report, and presentation.</w:t>
      </w:r>
    </w:p>
    <w:p>
      <w:pPr>
        <w:pStyle w:val="Heading1"/>
      </w:pPr>
      <w:r>
        <w:t>4. Users and roles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Role</w:t>
            </w:r>
          </w:p>
        </w:tc>
        <w:tc>
          <w:tcPr>
            <w:tcW w:type="dxa" w:w="3312"/>
          </w:tcPr>
          <w:p>
            <w:r>
              <w:t>Capabilities</w:t>
            </w:r>
          </w:p>
        </w:tc>
        <w:tc>
          <w:tcPr>
            <w:tcW w:type="dxa" w:w="3312"/>
          </w:tcPr>
          <w:p>
            <w:r>
              <w:t>Restrictions</w:t>
            </w:r>
          </w:p>
        </w:tc>
      </w:tr>
      <w:tr>
        <w:tc>
          <w:tcPr>
            <w:tcW w:type="dxa" w:w="3312"/>
          </w:tcPr>
          <w:p>
            <w:r>
              <w:t>Customer</w:t>
            </w:r>
          </w:p>
        </w:tc>
        <w:tc>
          <w:tcPr>
            <w:tcW w:type="dxa" w:w="3312"/>
          </w:tcPr>
          <w:p>
            <w:r>
              <w:t>Register/login; create complaint; view own complaints; cancel own eligible pending complaint; view assigned technician/status.</w:t>
            </w:r>
          </w:p>
        </w:tc>
        <w:tc>
          <w:tcPr>
            <w:tcW w:type="dxa" w:w="3312"/>
          </w:tcPr>
          <w:p>
            <w:r>
              <w:t>Cannot view other customers' private complaints or administer users.</w:t>
            </w:r>
          </w:p>
        </w:tc>
      </w:tr>
      <w:tr>
        <w:tc>
          <w:tcPr>
            <w:tcW w:type="dxa" w:w="3312"/>
          </w:tcPr>
          <w:p>
            <w:r>
              <w:t>Technician</w:t>
            </w:r>
          </w:p>
        </w:tc>
        <w:tc>
          <w:tcPr>
            <w:tcW w:type="dxa" w:w="3312"/>
          </w:tcPr>
          <w:p>
            <w:r>
              <w:t>Login; set availability; view assigned/eligible requests; accept/reject; update assigned complaint status; update own location while using the app.</w:t>
            </w:r>
          </w:p>
        </w:tc>
        <w:tc>
          <w:tcPr>
            <w:tcW w:type="dxa" w:w="3312"/>
          </w:tcPr>
          <w:p>
            <w:r>
              <w:t>Cannot change another technician's assignments or access customer data unrelated to a job.</w:t>
            </w:r>
          </w:p>
        </w:tc>
      </w:tr>
      <w:tr>
        <w:tc>
          <w:tcPr>
            <w:tcW w:type="dxa" w:w="3312"/>
          </w:tcPr>
          <w:p>
            <w:r>
              <w:t>Admin</w:t>
            </w:r>
          </w:p>
        </w:tc>
        <w:tc>
          <w:tcPr>
            <w:tcW w:type="dxa" w:w="3312"/>
          </w:tcPr>
          <w:p>
            <w:r>
              <w:t>View/manage users, technicians, complaints; assign/reassign; deactivate accounts; review system status.</w:t>
            </w:r>
          </w:p>
        </w:tc>
        <w:tc>
          <w:tcPr>
            <w:tcW w:type="dxa" w:w="3312"/>
          </w:tcPr>
          <w:p>
            <w:r>
              <w:t>Admin routes must be protected and role-checked on the server.</w:t>
            </w:r>
          </w:p>
        </w:tc>
      </w:tr>
    </w:tbl>
    <w:p>
      <w:pPr>
        <w:pStyle w:val="Heading1"/>
      </w:pPr>
      <w:r>
        <w:t>5. Functional requirements</w:t>
      </w:r>
    </w:p>
    <w:p>
      <w:pPr>
        <w:pStyle w:val="ListBullet"/>
      </w:pPr>
      <w:r>
        <w:rPr>
          <w:b/>
        </w:rPr>
        <w:t xml:space="preserve">FR-01 Authentication: </w:t>
      </w:r>
      <w:r>
        <w:t>Register and log in; hash passwords; issue authenticated session/token; validate all inputs.</w:t>
      </w:r>
    </w:p>
    <w:p>
      <w:pPr>
        <w:pStyle w:val="ListBullet"/>
      </w:pPr>
      <w:r>
        <w:rPr>
          <w:b/>
        </w:rPr>
        <w:t xml:space="preserve">FR-02 Authorization: </w:t>
      </w:r>
      <w:r>
        <w:t>Enforce customer, technician, and admin roles in backend middleware, not only in the UI.</w:t>
      </w:r>
    </w:p>
    <w:p>
      <w:pPr>
        <w:pStyle w:val="ListBullet"/>
      </w:pPr>
      <w:r>
        <w:rPr>
          <w:b/>
        </w:rPr>
        <w:t xml:space="preserve">FR-03 Complaint creation: </w:t>
      </w:r>
      <w:r>
        <w:t>Create a complaint with type, description, address/coordinates if available, and timestamp.</w:t>
      </w:r>
    </w:p>
    <w:p>
      <w:pPr>
        <w:pStyle w:val="ListBullet"/>
      </w:pPr>
      <w:r>
        <w:rPr>
          <w:b/>
        </w:rPr>
        <w:t xml:space="preserve">FR-04 Complaint reading: </w:t>
      </w:r>
      <w:r>
        <w:t>Users see only permitted complaints; admins can filter/search all complaints.</w:t>
      </w:r>
    </w:p>
    <w:p>
      <w:pPr>
        <w:pStyle w:val="ListBullet"/>
      </w:pPr>
      <w:r>
        <w:rPr>
          <w:b/>
        </w:rPr>
        <w:t xml:space="preserve">FR-05 Complaint updates: </w:t>
      </w:r>
      <w:r>
        <w:t>Update status using permitted state transitions; record updatedAt and status history where practical.</w:t>
      </w:r>
    </w:p>
    <w:p>
      <w:pPr>
        <w:pStyle w:val="ListBullet"/>
      </w:pPr>
      <w:r>
        <w:rPr>
          <w:b/>
        </w:rPr>
        <w:t xml:space="preserve">FR-06 Complaint cancellation/deletion: </w:t>
      </w:r>
      <w:r>
        <w:t>Prefer cancellation/soft-delete for auditability; hard delete should be restricted to admin and only where appropriate.</w:t>
      </w:r>
    </w:p>
    <w:p>
      <w:pPr>
        <w:pStyle w:val="ListBullet"/>
      </w:pPr>
      <w:r>
        <w:rPr>
          <w:b/>
        </w:rPr>
        <w:t xml:space="preserve">FR-07 Location: </w:t>
      </w:r>
      <w:r>
        <w:t>Request browser location permission only after user action; handle denied/unavailable location and allow manual address/coordinate fallback.</w:t>
      </w:r>
    </w:p>
    <w:p>
      <w:pPr>
        <w:pStyle w:val="ListBullet"/>
      </w:pPr>
      <w:r>
        <w:rPr>
          <w:b/>
        </w:rPr>
        <w:t xml:space="preserve">FR-08 Technician discovery: </w:t>
      </w:r>
      <w:r>
        <w:t>Find available, active technicians; calculate distance; sort nearest first; filter by service area/skill if implemented.</w:t>
      </w:r>
    </w:p>
    <w:p>
      <w:pPr>
        <w:pStyle w:val="ListBullet"/>
      </w:pPr>
      <w:r>
        <w:rPr>
          <w:b/>
        </w:rPr>
        <w:t xml:space="preserve">FR-09 Assignment: </w:t>
      </w:r>
      <w:r>
        <w:t>Assign request to a technician; prevent double acceptance with server-side checks; notify in-app at minimum.</w:t>
      </w:r>
    </w:p>
    <w:p>
      <w:pPr>
        <w:pStyle w:val="ListBullet"/>
      </w:pPr>
      <w:r>
        <w:rPr>
          <w:b/>
        </w:rPr>
        <w:t xml:space="preserve">FR-10 Technician workflow: </w:t>
      </w:r>
      <w:r>
        <w:t>Pending → Accepted → On the way → In progress → Resolved; allow rejection/reassignment under defined rules.</w:t>
      </w:r>
    </w:p>
    <w:p>
      <w:pPr>
        <w:pStyle w:val="ListBullet"/>
      </w:pPr>
      <w:r>
        <w:rPr>
          <w:b/>
        </w:rPr>
        <w:t xml:space="preserve">FR-11 Admin dashboard: </w:t>
      </w:r>
      <w:r>
        <w:t>Show counts and lists for users, technicians, and complaints; allow controlled CRUD actions.</w:t>
      </w:r>
    </w:p>
    <w:p>
      <w:pPr>
        <w:pStyle w:val="ListBullet"/>
      </w:pPr>
      <w:r>
        <w:rPr>
          <w:b/>
        </w:rPr>
        <w:t xml:space="preserve">FR-12 Validation/errors: </w:t>
      </w:r>
      <w:r>
        <w:t>Return consistent HTTP status codes and readable error messages; show frontend feedback.</w:t>
      </w:r>
    </w:p>
    <w:p>
      <w:pPr>
        <w:pStyle w:val="ListBullet"/>
      </w:pPr>
      <w:r>
        <w:rPr>
          <w:b/>
        </w:rPr>
        <w:t xml:space="preserve">FR-13 Documentation: </w:t>
      </w:r>
      <w:r>
        <w:t>Document setup, environment variables, data model, endpoints, team contributions, and test procedure.</w:t>
      </w:r>
    </w:p>
    <w:p>
      <w:pPr>
        <w:pStyle w:val="Heading1"/>
      </w:pPr>
      <w:r>
        <w:t>6. Non-functional requirements</w:t>
      </w:r>
    </w:p>
    <w:p>
      <w:pPr>
        <w:pStyle w:val="ListBullet"/>
      </w:pPr>
      <w:r>
        <w:t>Security: bcrypt/argon2 password hashing, environment secrets, role-based authorization, request validation, and safe error messages.</w:t>
      </w:r>
    </w:p>
    <w:p>
      <w:pPr>
        <w:pStyle w:val="ListBullet"/>
      </w:pPr>
      <w:r>
        <w:t>Privacy: location is collected only with consent and used for complaint/dispatch purposes; do not expose live location unnecessarily.</w:t>
      </w:r>
    </w:p>
    <w:p>
      <w:pPr>
        <w:pStyle w:val="ListBullet"/>
      </w:pPr>
      <w:r>
        <w:t>Reliability: API errors must not crash the server; include health endpoint and clear database connection failure handling.</w:t>
      </w:r>
    </w:p>
    <w:p>
      <w:pPr>
        <w:pStyle w:val="ListBullet"/>
      </w:pPr>
      <w:r>
        <w:t>Usability: responsive layout, accessible labels, visible status and error messages.</w:t>
      </w:r>
    </w:p>
    <w:p>
      <w:pPr>
        <w:pStyle w:val="ListBullet"/>
      </w:pPr>
      <w:r>
        <w:t>Maintainability: separate frontend and backend folders; organize routes, controllers, models, middleware, and config.</w:t>
      </w:r>
    </w:p>
    <w:p>
      <w:pPr>
        <w:pStyle w:val="ListBullet"/>
      </w:pPr>
      <w:r>
        <w:t>Safety: app is for reporting/coordination only; users must never be instructed to touch or repair live wires.</w:t>
      </w:r>
    </w:p>
    <w:p>
      <w:pPr>
        <w:pStyle w:val="Heading1"/>
      </w:pPr>
      <w:r>
        <w:t>7. Final technology choices</w:t>
      </w:r>
    </w:p>
    <w:p>
      <w:pPr>
        <w:pStyle w:val="ListBullet"/>
      </w:pPr>
      <w:r>
        <w:t>Frontend: React.js with Vite, React Router, and fetch or Axios for REST API calls.</w:t>
      </w:r>
    </w:p>
    <w:p>
      <w:pPr>
        <w:pStyle w:val="ListBullet"/>
      </w:pPr>
      <w:r>
        <w:t>Backend: Node.js + Express.js, using ES modules or a consistent CommonJS setup.</w:t>
      </w:r>
    </w:p>
    <w:p>
      <w:pPr>
        <w:pStyle w:val="ListBullet"/>
      </w:pPr>
      <w:r>
        <w:t>Database: MongoDB Community Server running locally on the user's Apple Silicon Mac; Mongoose for schemas/models.</w:t>
      </w:r>
    </w:p>
    <w:p>
      <w:pPr>
        <w:pStyle w:val="ListBullet"/>
      </w:pPr>
      <w:r>
        <w:t>Maps: Leaflet + OpenStreetMap tiles for the prototype. Follow tile provider usage policies; no API key is required for the basic demo.</w:t>
      </w:r>
    </w:p>
    <w:p>
      <w:pPr>
        <w:pStyle w:val="ListBullet"/>
      </w:pPr>
      <w:r>
        <w:t>Authentication: JWT stored using a considered security approach; for a production deployment, prefer secure httpOnly cookies and CSRF protections where applicable.</w:t>
      </w:r>
    </w:p>
    <w:p>
      <w:pPr>
        <w:pStyle w:val="ListBullet"/>
      </w:pPr>
      <w:r>
        <w:t>Validation: Zod/Joi/express-validator (choose one consistently).</w:t>
      </w:r>
    </w:p>
    <w:p>
      <w:pPr>
        <w:pStyle w:val="ListBullet"/>
      </w:pPr>
      <w:r>
        <w:t>Testing: Node test runner or Jest/Vitest plus Supertest for API tests; manual browser testing for end-to-end demo.</w:t>
      </w:r>
    </w:p>
    <w:p>
      <w:pPr>
        <w:pStyle w:val="ListBullet"/>
      </w:pPr>
      <w:r>
        <w:t>Development: VS Code, Terminal, Git. Current environment confirmed: Apple Silicon arm64, Homebrew, Node.js v26.12.0, npm 11.20.0, Git 2.54.0, MongoDB Community 9.0.4.</w:t>
      </w:r>
    </w:p>
    <w:p>
      <w:pPr>
        <w:pStyle w:val="Heading1"/>
      </w:pPr>
      <w:r>
        <w:t>8. Architecture and request flow</w:t>
      </w:r>
    </w:p>
    <w:p>
      <w:r>
        <w:t>React UI → HTTP request to Express REST endpoint → route and middleware → controller/business logic → Mongoose model → MongoDB → JSON response → React updates UI.</w:t>
      </w:r>
    </w:p>
    <w:p>
      <w:r>
        <w:t>Suggested backend layers: routes/ (URL mapping), controllers/ (request/response), services/ (matching logic), models/ (MongoDB schemas), middleware/ (auth/validation/error handling), config/ (database/environment).</w:t>
      </w:r>
    </w:p>
    <w:p>
      <w:pPr>
        <w:pStyle w:val="Heading1"/>
      </w:pPr>
      <w:r>
        <w:t>9. Database design (initial)</w:t>
      </w:r>
    </w:p>
    <w:p>
      <w:pPr>
        <w:pStyle w:val="Heading2"/>
      </w:pPr>
      <w:r>
        <w:t>User</w:t>
      </w:r>
    </w:p>
    <w:p>
      <w:pPr>
        <w:pStyle w:val="ListBullet"/>
      </w:pPr>
      <w:r>
        <w:t>_id</w:t>
      </w:r>
    </w:p>
    <w:p>
      <w:pPr>
        <w:pStyle w:val="ListBullet"/>
      </w:pPr>
      <w:r>
        <w:t>name</w:t>
      </w:r>
    </w:p>
    <w:p>
      <w:pPr>
        <w:pStyle w:val="ListBullet"/>
      </w:pPr>
      <w:r>
        <w:t>email (unique, normalized)</w:t>
      </w:r>
    </w:p>
    <w:p>
      <w:pPr>
        <w:pStyle w:val="ListBullet"/>
      </w:pPr>
      <w:r>
        <w:t>phone (optional)</w:t>
      </w:r>
    </w:p>
    <w:p>
      <w:pPr>
        <w:pStyle w:val="ListBullet"/>
      </w:pPr>
      <w:r>
        <w:t>passwordHash</w:t>
      </w:r>
    </w:p>
    <w:p>
      <w:pPr>
        <w:pStyle w:val="ListBullet"/>
      </w:pPr>
      <w:r>
        <w:t>role: customer|technician|admin</w:t>
      </w:r>
    </w:p>
    <w:p>
      <w:pPr>
        <w:pStyle w:val="ListBullet"/>
      </w:pPr>
      <w:r>
        <w:t>isActive</w:t>
      </w:r>
    </w:p>
    <w:p>
      <w:pPr>
        <w:pStyle w:val="ListBullet"/>
      </w:pPr>
      <w:r>
        <w:t>createdAt</w:t>
      </w:r>
    </w:p>
    <w:p>
      <w:pPr>
        <w:pStyle w:val="ListBullet"/>
      </w:pPr>
      <w:r>
        <w:t>updatedAt</w:t>
      </w:r>
    </w:p>
    <w:p>
      <w:pPr>
        <w:pStyle w:val="Heading2"/>
      </w:pPr>
      <w:r>
        <w:t>Technician profile</w:t>
      </w:r>
    </w:p>
    <w:p>
      <w:pPr>
        <w:pStyle w:val="ListBullet"/>
      </w:pPr>
      <w:r>
        <w:t>userId (reference to User)</w:t>
      </w:r>
    </w:p>
    <w:p>
      <w:pPr>
        <w:pStyle w:val="ListBullet"/>
      </w:pPr>
      <w:r>
        <w:t>skills[]</w:t>
      </w:r>
    </w:p>
    <w:p>
      <w:pPr>
        <w:pStyle w:val="ListBullet"/>
      </w:pPr>
      <w:r>
        <w:t>serviceAreas[] (optional)</w:t>
      </w:r>
    </w:p>
    <w:p>
      <w:pPr>
        <w:pStyle w:val="ListBullet"/>
      </w:pPr>
      <w:r>
        <w:t>isAvailable</w:t>
      </w:r>
    </w:p>
    <w:p>
      <w:pPr>
        <w:pStyle w:val="ListBullet"/>
      </w:pPr>
      <w:r>
        <w:t>location: { type: Point, coordinates: [longitude, latitude] } (optional)</w:t>
      </w:r>
    </w:p>
    <w:p>
      <w:pPr>
        <w:pStyle w:val="ListBullet"/>
      </w:pPr>
      <w:r>
        <w:t>lastLocationAt</w:t>
      </w:r>
    </w:p>
    <w:p>
      <w:pPr>
        <w:pStyle w:val="ListBullet"/>
      </w:pPr>
      <w:r>
        <w:t>rating (optional; only if ratings are implemented)</w:t>
      </w:r>
    </w:p>
    <w:p>
      <w:pPr>
        <w:pStyle w:val="Heading2"/>
      </w:pPr>
      <w:r>
        <w:t>Complaint</w:t>
      </w:r>
    </w:p>
    <w:p>
      <w:pPr>
        <w:pStyle w:val="ListBullet"/>
      </w:pPr>
      <w:r>
        <w:t>_id</w:t>
      </w:r>
    </w:p>
    <w:p>
      <w:pPr>
        <w:pStyle w:val="ListBullet"/>
      </w:pPr>
      <w:r>
        <w:t>customerId</w:t>
      </w:r>
    </w:p>
    <w:p>
      <w:pPr>
        <w:pStyle w:val="ListBullet"/>
      </w:pPr>
      <w:r>
        <w:t>problemType</w:t>
      </w:r>
    </w:p>
    <w:p>
      <w:pPr>
        <w:pStyle w:val="ListBullet"/>
      </w:pPr>
      <w:r>
        <w:t>description</w:t>
      </w:r>
    </w:p>
    <w:p>
      <w:pPr>
        <w:pStyle w:val="ListBullet"/>
      </w:pPr>
      <w:r>
        <w:t>address (optional)</w:t>
      </w:r>
    </w:p>
    <w:p>
      <w:pPr>
        <w:pStyle w:val="ListBullet"/>
      </w:pPr>
      <w:r>
        <w:t>location: { type: Point, coordinates: [longitude, latitude] } (optional)</w:t>
      </w:r>
    </w:p>
    <w:p>
      <w:pPr>
        <w:pStyle w:val="ListBullet"/>
      </w:pPr>
      <w:r>
        <w:t>technicianId (optional)</w:t>
      </w:r>
    </w:p>
    <w:p>
      <w:pPr>
        <w:pStyle w:val="ListBullet"/>
      </w:pPr>
      <w:r>
        <w:t>status: pending|assigned|accepted|rejected|on_the_way|in_progress|resolved|cancelled</w:t>
      </w:r>
    </w:p>
    <w:p>
      <w:pPr>
        <w:pStyle w:val="ListBullet"/>
      </w:pPr>
      <w:r>
        <w:t>statusHistory[]</w:t>
      </w:r>
    </w:p>
    <w:p>
      <w:pPr>
        <w:pStyle w:val="ListBullet"/>
      </w:pPr>
      <w:r>
        <w:t>createdAt</w:t>
      </w:r>
    </w:p>
    <w:p>
      <w:pPr>
        <w:pStyle w:val="ListBullet"/>
      </w:pPr>
      <w:r>
        <w:t>updatedAt</w:t>
      </w:r>
    </w:p>
    <w:p>
      <w:r>
        <w:t>For MongoDB GeoJSON, coordinates must be stored in [longitude, latitude] order. Browser geolocation returns latitude and longitude separately; convert carefully. A 2dsphere index can support geospatial queries, but the first version may calculate Haversine distances in application code.</w:t>
      </w:r>
    </w:p>
    <w:p>
      <w:r>
        <w:t>Do not store plain-text passwords. Create the first admin account using a controlled seed/setup procedure; do not allow public registration to select the admin role.</w:t>
      </w:r>
    </w:p>
    <w:p>
      <w:pPr>
        <w:pStyle w:val="Heading1"/>
      </w:pPr>
      <w:r>
        <w:t>10. REST API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 &amp; endpoint</w:t>
            </w:r>
          </w:p>
        </w:tc>
        <w:tc>
          <w:tcPr>
            <w:tcW w:type="dxa" w:w="3312"/>
          </w:tcPr>
          <w:p>
            <w:r>
              <w:t>Purpose</w:t>
            </w:r>
          </w:p>
        </w:tc>
        <w:tc>
          <w:tcPr>
            <w:tcW w:type="dxa" w:w="3312"/>
          </w:tcPr>
          <w:p>
            <w:r>
              <w:t>Access</w:t>
            </w:r>
          </w:p>
        </w:tc>
      </w:tr>
      <w:tr>
        <w:tc>
          <w:tcPr>
            <w:tcW w:type="dxa" w:w="3312"/>
          </w:tcPr>
          <w:p>
            <w:r>
              <w:t>GET /api/health</w:t>
            </w:r>
          </w:p>
        </w:tc>
        <w:tc>
          <w:tcPr>
            <w:tcW w:type="dxa" w:w="3312"/>
          </w:tcPr>
          <w:p>
            <w:r>
              <w:t>Health check</w:t>
            </w:r>
          </w:p>
        </w:tc>
        <w:tc>
          <w:tcPr>
            <w:tcW w:type="dxa" w:w="3312"/>
          </w:tcPr>
          <w:p>
            <w:r>
              <w:t>Public</w:t>
            </w:r>
          </w:p>
        </w:tc>
      </w:tr>
      <w:tr>
        <w:tc>
          <w:tcPr>
            <w:tcW w:type="dxa" w:w="3312"/>
          </w:tcPr>
          <w:p>
            <w:r>
              <w:t>POST /api/auth/register</w:t>
            </w:r>
          </w:p>
        </w:tc>
        <w:tc>
          <w:tcPr>
            <w:tcW w:type="dxa" w:w="3312"/>
          </w:tcPr>
          <w:p>
            <w:r>
              <w:t>Register customer or technician via approved flow</w:t>
            </w:r>
          </w:p>
        </w:tc>
        <w:tc>
          <w:tcPr>
            <w:tcW w:type="dxa" w:w="3312"/>
          </w:tcPr>
          <w:p>
            <w:r>
              <w:t>Public; role rules enforced</w:t>
            </w:r>
          </w:p>
        </w:tc>
      </w:tr>
      <w:tr>
        <w:tc>
          <w:tcPr>
            <w:tcW w:type="dxa" w:w="3312"/>
          </w:tcPr>
          <w:p>
            <w:r>
              <w:t>POST /api/auth/login</w:t>
            </w:r>
          </w:p>
        </w:tc>
        <w:tc>
          <w:tcPr>
            <w:tcW w:type="dxa" w:w="3312"/>
          </w:tcPr>
          <w:p>
            <w:r>
              <w:t>Authenticate user</w:t>
            </w:r>
          </w:p>
        </w:tc>
        <w:tc>
          <w:tcPr>
            <w:tcW w:type="dxa" w:w="3312"/>
          </w:tcPr>
          <w:p>
            <w:r>
              <w:t>Public</w:t>
            </w:r>
          </w:p>
        </w:tc>
      </w:tr>
      <w:tr>
        <w:tc>
          <w:tcPr>
            <w:tcW w:type="dxa" w:w="3312"/>
          </w:tcPr>
          <w:p>
            <w:r>
              <w:t>GET /api/auth/me</w:t>
            </w:r>
          </w:p>
        </w:tc>
        <w:tc>
          <w:tcPr>
            <w:tcW w:type="dxa" w:w="3312"/>
          </w:tcPr>
          <w:p>
            <w:r>
              <w:t>Current authenticated profile</w:t>
            </w:r>
          </w:p>
        </w:tc>
        <w:tc>
          <w:tcPr>
            <w:tcW w:type="dxa" w:w="3312"/>
          </w:tcPr>
          <w:p>
            <w:r>
              <w:t>Authenticated</w:t>
            </w:r>
          </w:p>
        </w:tc>
      </w:tr>
      <w:tr>
        <w:tc>
          <w:tcPr>
            <w:tcW w:type="dxa" w:w="3312"/>
          </w:tcPr>
          <w:p>
            <w:r>
              <w:t>GET /api/complaints</w:t>
            </w:r>
          </w:p>
        </w:tc>
        <w:tc>
          <w:tcPr>
            <w:tcW w:type="dxa" w:w="3312"/>
          </w:tcPr>
          <w:p>
            <w:r>
              <w:t>List permitted complaints with filters/pagination</w:t>
            </w:r>
          </w:p>
        </w:tc>
        <w:tc>
          <w:tcPr>
            <w:tcW w:type="dxa" w:w="3312"/>
          </w:tcPr>
          <w:p>
            <w:r>
              <w:t>Role-based</w:t>
            </w:r>
          </w:p>
        </w:tc>
      </w:tr>
      <w:tr>
        <w:tc>
          <w:tcPr>
            <w:tcW w:type="dxa" w:w="3312"/>
          </w:tcPr>
          <w:p>
            <w:r>
              <w:t>POST /api/complaints</w:t>
            </w:r>
          </w:p>
        </w:tc>
        <w:tc>
          <w:tcPr>
            <w:tcW w:type="dxa" w:w="3312"/>
          </w:tcPr>
          <w:p>
            <w:r>
              <w:t>Create complaint</w:t>
            </w:r>
          </w:p>
        </w:tc>
        <w:tc>
          <w:tcPr>
            <w:tcW w:type="dxa" w:w="3312"/>
          </w:tcPr>
          <w:p>
            <w:r>
              <w:t>Customer</w:t>
            </w:r>
          </w:p>
        </w:tc>
      </w:tr>
      <w:tr>
        <w:tc>
          <w:tcPr>
            <w:tcW w:type="dxa" w:w="3312"/>
          </w:tcPr>
          <w:p>
            <w:r>
              <w:t>GET /api/complaints/:id</w:t>
            </w:r>
          </w:p>
        </w:tc>
        <w:tc>
          <w:tcPr>
            <w:tcW w:type="dxa" w:w="3312"/>
          </w:tcPr>
          <w:p>
            <w:r>
              <w:t>Read complaint details</w:t>
            </w:r>
          </w:p>
        </w:tc>
        <w:tc>
          <w:tcPr>
            <w:tcW w:type="dxa" w:w="3312"/>
          </w:tcPr>
          <w:p>
            <w:r>
              <w:t>Owner, assigned technician, admin</w:t>
            </w:r>
          </w:p>
        </w:tc>
      </w:tr>
      <w:tr>
        <w:tc>
          <w:tcPr>
            <w:tcW w:type="dxa" w:w="3312"/>
          </w:tcPr>
          <w:p>
            <w:r>
              <w:t>PATCH /api/complaints/:id</w:t>
            </w:r>
          </w:p>
        </w:tc>
        <w:tc>
          <w:tcPr>
            <w:tcW w:type="dxa" w:w="3312"/>
          </w:tcPr>
          <w:p>
            <w:r>
              <w:t>Update allowed complaint fields/status</w:t>
            </w:r>
          </w:p>
        </w:tc>
        <w:tc>
          <w:tcPr>
            <w:tcW w:type="dxa" w:w="3312"/>
          </w:tcPr>
          <w:p>
            <w:r>
              <w:t>Role/state-based</w:t>
            </w:r>
          </w:p>
        </w:tc>
      </w:tr>
      <w:tr>
        <w:tc>
          <w:tcPr>
            <w:tcW w:type="dxa" w:w="3312"/>
          </w:tcPr>
          <w:p>
            <w:r>
              <w:t>DELETE /api/complaints/:id</w:t>
            </w:r>
          </w:p>
        </w:tc>
        <w:tc>
          <w:tcPr>
            <w:tcW w:type="dxa" w:w="3312"/>
          </w:tcPr>
          <w:p>
            <w:r>
              <w:t>Soft-delete/cancel where permitted</w:t>
            </w:r>
          </w:p>
        </w:tc>
        <w:tc>
          <w:tcPr>
            <w:tcW w:type="dxa" w:w="3312"/>
          </w:tcPr>
          <w:p>
            <w:r>
              <w:t>Owner for eligible pending complaint or admin</w:t>
            </w:r>
          </w:p>
        </w:tc>
      </w:tr>
      <w:tr>
        <w:tc>
          <w:tcPr>
            <w:tcW w:type="dxa" w:w="3312"/>
          </w:tcPr>
          <w:p>
            <w:r>
              <w:t>GET /api/technicians/nearby?lat=&amp;lng=&amp;radiusKm=</w:t>
            </w:r>
          </w:p>
        </w:tc>
        <w:tc>
          <w:tcPr>
            <w:tcW w:type="dxa" w:w="3312"/>
          </w:tcPr>
          <w:p>
            <w:r>
              <w:t>Find available nearby technicians</w:t>
            </w:r>
          </w:p>
        </w:tc>
        <w:tc>
          <w:tcPr>
            <w:tcW w:type="dxa" w:w="3312"/>
          </w:tcPr>
          <w:p>
            <w:r>
              <w:t>Authenticated; return minimum needed data</w:t>
            </w:r>
          </w:p>
        </w:tc>
      </w:tr>
      <w:tr>
        <w:tc>
          <w:tcPr>
            <w:tcW w:type="dxa" w:w="3312"/>
          </w:tcPr>
          <w:p>
            <w:r>
              <w:t>PATCH /api/technicians/me/availability</w:t>
            </w:r>
          </w:p>
        </w:tc>
        <w:tc>
          <w:tcPr>
            <w:tcW w:type="dxa" w:w="3312"/>
          </w:tcPr>
          <w:p>
            <w:r>
              <w:t>Set own availability</w:t>
            </w:r>
          </w:p>
        </w:tc>
        <w:tc>
          <w:tcPr>
            <w:tcW w:type="dxa" w:w="3312"/>
          </w:tcPr>
          <w:p>
            <w:r>
              <w:t>Technician</w:t>
            </w:r>
          </w:p>
        </w:tc>
      </w:tr>
      <w:tr>
        <w:tc>
          <w:tcPr>
            <w:tcW w:type="dxa" w:w="3312"/>
          </w:tcPr>
          <w:p>
            <w:r>
              <w:t>PATCH /api/technicians/me/location</w:t>
            </w:r>
          </w:p>
        </w:tc>
        <w:tc>
          <w:tcPr>
            <w:tcW w:type="dxa" w:w="3312"/>
          </w:tcPr>
          <w:p>
            <w:r>
              <w:t>Update technician's current location</w:t>
            </w:r>
          </w:p>
        </w:tc>
        <w:tc>
          <w:tcPr>
            <w:tcW w:type="dxa" w:w="3312"/>
          </w:tcPr>
          <w:p>
            <w:r>
              <w:t>Technician</w:t>
            </w:r>
          </w:p>
        </w:tc>
      </w:tr>
      <w:tr>
        <w:tc>
          <w:tcPr>
            <w:tcW w:type="dxa" w:w="3312"/>
          </w:tcPr>
          <w:p>
            <w:r>
              <w:t>POST /api/complaints/:id/assign</w:t>
            </w:r>
          </w:p>
        </w:tc>
        <w:tc>
          <w:tcPr>
            <w:tcW w:type="dxa" w:w="3312"/>
          </w:tcPr>
          <w:p>
            <w:r>
              <w:t>Assign a technician</w:t>
            </w:r>
          </w:p>
        </w:tc>
        <w:tc>
          <w:tcPr>
            <w:tcW w:type="dxa" w:w="3312"/>
          </w:tcPr>
          <w:p>
            <w:r>
              <w:t>Admin or matching service</w:t>
            </w:r>
          </w:p>
        </w:tc>
      </w:tr>
      <w:tr>
        <w:tc>
          <w:tcPr>
            <w:tcW w:type="dxa" w:w="3312"/>
          </w:tcPr>
          <w:p>
            <w:r>
              <w:t>POST /api/complaints/:id/accept</w:t>
            </w:r>
          </w:p>
        </w:tc>
        <w:tc>
          <w:tcPr>
            <w:tcW w:type="dxa" w:w="3312"/>
          </w:tcPr>
          <w:p>
            <w:r>
              <w:t>Accept assigned request</w:t>
            </w:r>
          </w:p>
        </w:tc>
        <w:tc>
          <w:tcPr>
            <w:tcW w:type="dxa" w:w="3312"/>
          </w:tcPr>
          <w:p>
            <w:r>
              <w:t>Assigned technician</w:t>
            </w:r>
          </w:p>
        </w:tc>
      </w:tr>
      <w:tr>
        <w:tc>
          <w:tcPr>
            <w:tcW w:type="dxa" w:w="3312"/>
          </w:tcPr>
          <w:p>
            <w:r>
              <w:t>POST /api/complaints/:id/reject</w:t>
            </w:r>
          </w:p>
        </w:tc>
        <w:tc>
          <w:tcPr>
            <w:tcW w:type="dxa" w:w="3312"/>
          </w:tcPr>
          <w:p>
            <w:r>
              <w:t>Reject assigned request</w:t>
            </w:r>
          </w:p>
        </w:tc>
        <w:tc>
          <w:tcPr>
            <w:tcW w:type="dxa" w:w="3312"/>
          </w:tcPr>
          <w:p>
            <w:r>
              <w:t>Assigned technician</w:t>
            </w:r>
          </w:p>
        </w:tc>
      </w:tr>
      <w:tr>
        <w:tc>
          <w:tcPr>
            <w:tcW w:type="dxa" w:w="3312"/>
          </w:tcPr>
          <w:p>
            <w:r>
              <w:t>PATCH /api/admin/users/:id</w:t>
            </w:r>
          </w:p>
        </w:tc>
        <w:tc>
          <w:tcPr>
            <w:tcW w:type="dxa" w:w="3312"/>
          </w:tcPr>
          <w:p>
            <w:r>
              <w:t>Admin updates/deactivates user</w:t>
            </w:r>
          </w:p>
        </w:tc>
        <w:tc>
          <w:tcPr>
            <w:tcW w:type="dxa" w:w="3312"/>
          </w:tcPr>
          <w:p>
            <w:r>
              <w:t>Admin</w:t>
            </w:r>
          </w:p>
        </w:tc>
      </w:tr>
      <w:tr>
        <w:tc>
          <w:tcPr>
            <w:tcW w:type="dxa" w:w="3312"/>
          </w:tcPr>
          <w:p>
            <w:r>
              <w:t>GET /api/admin/summary</w:t>
            </w:r>
          </w:p>
        </w:tc>
        <w:tc>
          <w:tcPr>
            <w:tcW w:type="dxa" w:w="3312"/>
          </w:tcPr>
          <w:p>
            <w:r>
              <w:t>Dashboard counts</w:t>
            </w:r>
          </w:p>
        </w:tc>
        <w:tc>
          <w:tcPr>
            <w:tcW w:type="dxa" w:w="3312"/>
          </w:tcPr>
          <w:p>
            <w:r>
              <w:t>Admin</w:t>
            </w:r>
          </w:p>
        </w:tc>
      </w:tr>
    </w:tbl>
    <w:p>
      <w:r>
        <w:t>Use consistent JSON responses. Example success: { "success": true, "data": ... }. Example error: { "success": false, "error": { "code": "VALIDATION_ERROR", "message": "..." } }. Avoid exposing stack traces in production.</w:t>
      </w:r>
    </w:p>
    <w:p>
      <w:pPr>
        <w:pStyle w:val="Heading1"/>
      </w:pPr>
      <w:r>
        <w:t>11. Complaint workflow</w:t>
      </w:r>
    </w:p>
    <w:p>
      <w:r>
        <w:t>Customer submits → complaint saved as pending → available eligible technicians are ranked → assignment is made (automatically or by admin) → technician accepts → on the way → in progress → resolved. If rejected or timed out, return the complaint to a reassignable state and try the next eligible technician.</w:t>
      </w:r>
    </w:p>
    <w:p>
      <w:r>
        <w:t>For the academic MVP, implement nearest-technician suggestions plus explicit assignment/acceptance first. Do not claim real-time road ETA unless a routing service is integrated. Distance ranking is not the same as driving distance.</w:t>
      </w:r>
    </w:p>
    <w:p>
      <w:pPr>
        <w:pStyle w:val="Heading1"/>
      </w:pPr>
      <w:r>
        <w:t>12. UI pages</w:t>
      </w:r>
    </w:p>
    <w:p>
      <w:pPr>
        <w:pStyle w:val="ListBullet"/>
      </w:pPr>
      <w:r>
        <w:t>Public: landing page, login, registration, safety notice.</w:t>
      </w:r>
    </w:p>
    <w:p>
      <w:pPr>
        <w:pStyle w:val="ListBullet"/>
      </w:pPr>
      <w:r>
        <w:t>Customer: dashboard, create complaint, location/map selection, complaint detail/status, complaint history/profile.</w:t>
      </w:r>
    </w:p>
    <w:p>
      <w:pPr>
        <w:pStyle w:val="ListBullet"/>
      </w:pPr>
      <w:r>
        <w:t>Technician: dashboard, availability toggle, assigned requests, complaint detail, status updates.</w:t>
      </w:r>
    </w:p>
    <w:p>
      <w:pPr>
        <w:pStyle w:val="ListBullet"/>
      </w:pPr>
      <w:r>
        <w:t>Admin: summary dashboard, users list/detail, technicians list/detail, complaint list/detail, assignment controls.</w:t>
      </w:r>
    </w:p>
    <w:p>
      <w:pPr>
        <w:pStyle w:val="ListBullet"/>
      </w:pPr>
      <w:r>
        <w:t>Shared: loading, empty, not-found, unauthorized, and API error states.</w:t>
      </w:r>
    </w:p>
    <w:p>
      <w:pPr>
        <w:pStyle w:val="Heading1"/>
      </w:pPr>
      <w:r>
        <w:t>13. Team roles (4 members)</w:t>
      </w:r>
    </w:p>
    <w:p>
      <w:pPr>
        <w:pStyle w:val="ListBullet"/>
      </w:pPr>
      <w:r>
        <w:rPr>
          <w:b/>
        </w:rPr>
        <w:t xml:space="preserve">Member 1 — React frontend: </w:t>
      </w:r>
      <w:r>
        <w:t>Component layout, routing, forms, map UI, API integration, responsive styling.</w:t>
      </w:r>
    </w:p>
    <w:p>
      <w:pPr>
        <w:pStyle w:val="ListBullet"/>
      </w:pPr>
      <w:r>
        <w:rPr>
          <w:b/>
        </w:rPr>
        <w:t xml:space="preserve">Member 2 — Express backend: </w:t>
      </w:r>
      <w:r>
        <w:t>Routes/controllers/services, REST conventions, validation, error handling.</w:t>
      </w:r>
    </w:p>
    <w:p>
      <w:pPr>
        <w:pStyle w:val="ListBullet"/>
      </w:pPr>
      <w:r>
        <w:rPr>
          <w:b/>
        </w:rPr>
        <w:t xml:space="preserve">Member 3 — MongoDB/data: </w:t>
      </w:r>
      <w:r>
        <w:t>Mongoose schemas, indexes, seed data, queries, data integrity.</w:t>
      </w:r>
    </w:p>
    <w:p>
      <w:pPr>
        <w:pStyle w:val="ListBullet"/>
      </w:pPr>
      <w:r>
        <w:rPr>
          <w:b/>
        </w:rPr>
        <w:t xml:space="preserve">Member 4 — Auth/integration/testing: </w:t>
      </w:r>
      <w:r>
        <w:t>Authentication/authorization, API test plan, integration checks, screenshots and demo coordination.</w:t>
      </w:r>
    </w:p>
    <w:p>
      <w:r>
        <w:t>All members must understand the end-to-end request flow and be able to explain React, REST APIs, Express middleware, MongoDB CRUD, authentication, and their own contribution.</w:t>
      </w:r>
    </w:p>
    <w:p>
      <w:pPr>
        <w:pStyle w:val="Heading1"/>
      </w:pPr>
      <w:r>
        <w:t>14. Acceptance criteria</w:t>
      </w:r>
    </w:p>
    <w:p>
      <w:pPr>
        <w:pStyle w:val="ListBullet"/>
      </w:pPr>
      <w:r>
        <w:t>A customer can register/login and create a complaint that persists after refresh.</w:t>
      </w:r>
    </w:p>
    <w:p>
      <w:pPr>
        <w:pStyle w:val="ListBullet"/>
      </w:pPr>
      <w:r>
        <w:t>A customer can view only their own complaints; unauthorized requests are rejected by the API.</w:t>
      </w:r>
    </w:p>
    <w:p>
      <w:pPr>
        <w:pStyle w:val="ListBullet"/>
      </w:pPr>
      <w:r>
        <w:t>Location permission denial does not break complaint submission; location is optional/manual fallback is available.</w:t>
      </w:r>
    </w:p>
    <w:p>
      <w:pPr>
        <w:pStyle w:val="ListBullet"/>
      </w:pPr>
      <w:r>
        <w:t>The app can list and rank available technicians by calculated distance using sample or real consented coordinates.</w:t>
      </w:r>
    </w:p>
    <w:p>
      <w:pPr>
        <w:pStyle w:val="ListBullet"/>
      </w:pPr>
      <w:r>
        <w:t>A technician can accept/reject an assignment and perform valid status transitions.</w:t>
      </w:r>
    </w:p>
    <w:p>
      <w:pPr>
        <w:pStyle w:val="ListBullet"/>
      </w:pPr>
      <w:r>
        <w:t>An admin can view/manage records through protected APIs.</w:t>
      </w:r>
    </w:p>
    <w:p>
      <w:pPr>
        <w:pStyle w:val="ListBullet"/>
      </w:pPr>
      <w:r>
        <w:t>Create/read/update/cancel-or-delete operations are demonstrated and documented.</w:t>
      </w:r>
    </w:p>
    <w:p>
      <w:pPr>
        <w:pStyle w:val="ListBullet"/>
      </w:pPr>
      <w:r>
        <w:t>Frontend calls the Express backend; backend reads/writes MongoDB. No mock-only or localStorage-only implementation is accepted as the final system.</w:t>
      </w:r>
    </w:p>
    <w:p>
      <w:pPr>
        <w:pStyle w:val="ListBullet"/>
      </w:pPr>
      <w:r>
        <w:t>Validation, loading states, empty states, and API/database error messages are demonstrated.</w:t>
      </w:r>
    </w:p>
    <w:p>
      <w:pPr>
        <w:pStyle w:val="ListBullet"/>
      </w:pPr>
      <w:r>
        <w:t>The app runs from documented setup instructions on the team's development machines.</w:t>
      </w:r>
    </w:p>
    <w:p>
      <w:pPr>
        <w:pStyle w:val="Heading1"/>
      </w:pPr>
      <w:r>
        <w:t>15. Development plan</w:t>
      </w:r>
    </w:p>
    <w:p>
      <w:pPr>
        <w:pStyle w:val="ListNumber"/>
      </w:pPr>
      <w:r>
        <w:rPr>
          <w:b/>
        </w:rPr>
        <w:t xml:space="preserve">Phase 1 — Environment and scaffold: </w:t>
      </w:r>
      <w:r>
        <w:t>Confirm Node/npm/Git/MongoDB; configure VS Code; create repo and client/server folders; health endpoint.</w:t>
      </w:r>
    </w:p>
    <w:p>
      <w:pPr>
        <w:pStyle w:val="ListNumber"/>
      </w:pPr>
      <w:r>
        <w:rPr>
          <w:b/>
        </w:rPr>
        <w:t xml:space="preserve">Phase 2 — UI skeleton: </w:t>
      </w:r>
      <w:r>
        <w:t>Set up React/Vite/router; shared layout; role dashboards and forms.</w:t>
      </w:r>
    </w:p>
    <w:p>
      <w:pPr>
        <w:pStyle w:val="ListNumber"/>
      </w:pPr>
      <w:r>
        <w:rPr>
          <w:b/>
        </w:rPr>
        <w:t xml:space="preserve">Phase 3 — Data and REST CRUD: </w:t>
      </w:r>
      <w:r>
        <w:t>Mongoose models; complaint/user/technician endpoints; validation and centralized errors.</w:t>
      </w:r>
    </w:p>
    <w:p>
      <w:pPr>
        <w:pStyle w:val="ListNumber"/>
      </w:pPr>
      <w:r>
        <w:rPr>
          <w:b/>
        </w:rPr>
        <w:t xml:space="preserve">Phase 4 — Auth and roles: </w:t>
      </w:r>
      <w:r>
        <w:t>Password hashing, login, token/session handling, protected routes and role middleware.</w:t>
      </w:r>
    </w:p>
    <w:p>
      <w:pPr>
        <w:pStyle w:val="ListNumber"/>
      </w:pPr>
      <w:r>
        <w:rPr>
          <w:b/>
        </w:rPr>
        <w:t xml:space="preserve">Phase 5 — Complaint workflow: </w:t>
      </w:r>
      <w:r>
        <w:t>Create/read/update/cancel; status transitions; assignment and acceptance.</w:t>
      </w:r>
    </w:p>
    <w:p>
      <w:pPr>
        <w:pStyle w:val="ListNumber"/>
      </w:pPr>
      <w:r>
        <w:rPr>
          <w:b/>
        </w:rPr>
        <w:t xml:space="preserve">Phase 6 — GPS and map: </w:t>
      </w:r>
      <w:r>
        <w:t>Browser permission, Leaflet map, technician markers, Haversine distance sorting.</w:t>
      </w:r>
    </w:p>
    <w:p>
      <w:pPr>
        <w:pStyle w:val="ListNumber"/>
      </w:pPr>
      <w:r>
        <w:rPr>
          <w:b/>
        </w:rPr>
        <w:t xml:space="preserve">Phase 7 — Admin and integration: </w:t>
      </w:r>
      <w:r>
        <w:t>Admin pages, filters, summaries, end-to-end checks.</w:t>
      </w:r>
    </w:p>
    <w:p>
      <w:pPr>
        <w:pStyle w:val="ListNumber"/>
      </w:pPr>
      <w:r>
        <w:rPr>
          <w:b/>
        </w:rPr>
        <w:t xml:space="preserve">Phase 8 — QA and submission: </w:t>
      </w:r>
      <w:r>
        <w:t>API tests, manual test cases, screenshots, documentation, report and PPT.</w:t>
      </w:r>
    </w:p>
    <w:p>
      <w:pPr>
        <w:pStyle w:val="Heading1"/>
      </w:pPr>
      <w:r>
        <w:t>16. Mac setup and diagnostic commands</w:t>
      </w:r>
    </w:p>
    <w:p>
      <w:r>
        <w:t>The user's current environment has already confirmed: arm64; Homebrew 7.0.10; Node v26.12.0; npm 11.20.0; Git 2.54.0; MongoDB mongod v9.0.4; mongodb-community 9.0.4 and database tools 100.16.1. The MongoDB service was successfully started using brew services.</w:t>
      </w:r>
    </w:p>
    <w:p>
      <w:pPr>
        <w:pStyle w:val="Heading2"/>
      </w:pPr>
      <w:r>
        <w:t>Check versions</w:t>
      </w:r>
    </w:p>
    <w:p>
      <w:r>
        <w:rPr>
          <w:rFonts w:ascii="Menlo" w:hAnsi="Menlo"/>
          <w:sz w:val="18"/>
        </w:rPr>
        <w:t>uname -m</w:t>
        <w:br/>
        <w:t>brew --version</w:t>
        <w:br/>
        <w:t>node -v</w:t>
        <w:br/>
        <w:t>npm -v</w:t>
        <w:br/>
        <w:t>git --version</w:t>
        <w:br/>
        <w:t>mongod --version</w:t>
      </w:r>
    </w:p>
    <w:p>
      <w:pPr>
        <w:pStyle w:val="Heading2"/>
      </w:pPr>
      <w:r>
        <w:t>Start local MongoDB</w:t>
      </w:r>
    </w:p>
    <w:p>
      <w:r>
        <w:rPr>
          <w:rFonts w:ascii="Menlo" w:hAnsi="Menlo"/>
          <w:sz w:val="18"/>
        </w:rPr>
        <w:t>brew services start mongodb-community</w:t>
      </w:r>
    </w:p>
    <w:p>
      <w:pPr>
        <w:pStyle w:val="Heading2"/>
      </w:pPr>
      <w:r>
        <w:t>Check MongoDB service</w:t>
      </w:r>
    </w:p>
    <w:p>
      <w:r>
        <w:rPr>
          <w:rFonts w:ascii="Menlo" w:hAnsi="Menlo"/>
          <w:sz w:val="18"/>
        </w:rPr>
        <w:t>brew services list</w:t>
      </w:r>
    </w:p>
    <w:p>
      <w:pPr>
        <w:pStyle w:val="Heading2"/>
      </w:pPr>
      <w:r>
        <w:t>Connect to MongoDB</w:t>
      </w:r>
    </w:p>
    <w:p>
      <w:r>
        <w:rPr>
          <w:rFonts w:ascii="Menlo" w:hAnsi="Menlo"/>
          <w:sz w:val="18"/>
        </w:rPr>
        <w:t>mongosh</w:t>
      </w:r>
    </w:p>
    <w:p>
      <w:pPr>
        <w:pStyle w:val="Heading2"/>
      </w:pPr>
      <w:r>
        <w:t>Exit MongoDB shell</w:t>
      </w:r>
    </w:p>
    <w:p>
      <w:r>
        <w:rPr>
          <w:rFonts w:ascii="Menlo" w:hAnsi="Menlo"/>
          <w:sz w:val="18"/>
        </w:rPr>
        <w:t>exit</w:t>
      </w:r>
    </w:p>
    <w:p>
      <w:pPr>
        <w:pStyle w:val="Heading2"/>
      </w:pPr>
      <w:r>
        <w:t>Create project root</w:t>
      </w:r>
    </w:p>
    <w:p>
      <w:r>
        <w:rPr>
          <w:rFonts w:ascii="Menlo" w:hAnsi="Menlo"/>
          <w:sz w:val="18"/>
        </w:rPr>
        <w:t>mkdir -p ~/Projects/smart-eb-connect &amp;&amp; cd ~/Projects/smart-eb-connect</w:t>
      </w:r>
    </w:p>
    <w:p>
      <w:pPr>
        <w:pStyle w:val="Heading2"/>
      </w:pPr>
      <w:r>
        <w:t>Initialize Git</w:t>
      </w:r>
    </w:p>
    <w:p>
      <w:r>
        <w:rPr>
          <w:rFonts w:ascii="Menlo" w:hAnsi="Menlo"/>
          <w:sz w:val="18"/>
        </w:rPr>
        <w:t>git init</w:t>
      </w:r>
    </w:p>
    <w:p>
      <w:pPr>
        <w:pStyle w:val="Heading2"/>
      </w:pPr>
      <w:r>
        <w:t>Create client/server/docs folders</w:t>
      </w:r>
    </w:p>
    <w:p>
      <w:r>
        <w:rPr>
          <w:rFonts w:ascii="Menlo" w:hAnsi="Menlo"/>
          <w:sz w:val="18"/>
        </w:rPr>
        <w:t>mkdir -p client server docs</w:t>
      </w:r>
    </w:p>
    <w:p>
      <w:pPr>
        <w:pStyle w:val="Heading1"/>
      </w:pPr>
      <w:r>
        <w:t>17. Initial project scripts</w:t>
      </w:r>
    </w:p>
    <w:p>
      <w:r>
        <w:t>These are setup scripts to be run only when the project scaffold phase begins. Do not run them yet if you want to continue the guided, one-step-at-a-time workflow.</w:t>
      </w:r>
    </w:p>
    <w:p>
      <w:pPr>
        <w:pStyle w:val="Heading2"/>
      </w:pPr>
      <w:r>
        <w:t>17.1 Create React client with Vite</w:t>
      </w:r>
    </w:p>
    <w:p>
      <w:r>
        <w:rPr>
          <w:rFonts w:ascii="Menlo" w:hAnsi="Menlo"/>
          <w:sz w:val="18"/>
        </w:rPr>
        <w:t>cd ~/Projects/smart-eb-connect</w:t>
        <w:br/>
        <w:t>npm create vite@latest client -- --template react</w:t>
        <w:br/>
        <w:t>cd client</w:t>
        <w:br/>
        <w:t>npm install</w:t>
        <w:br/>
        <w:t>npm run dev</w:t>
      </w:r>
    </w:p>
    <w:p>
      <w:pPr>
        <w:pStyle w:val="Heading2"/>
      </w:pPr>
      <w:r>
        <w:t>17.2 Initialize Express server</w:t>
      </w:r>
    </w:p>
    <w:p>
      <w:r>
        <w:rPr>
          <w:rFonts w:ascii="Menlo" w:hAnsi="Menlo"/>
          <w:sz w:val="18"/>
        </w:rPr>
        <w:t>cd ~/Projects/smart-eb-connect/server</w:t>
        <w:br/>
        <w:t>npm init -y</w:t>
        <w:br/>
        <w:t>npm install express mongoose dotenv cors helmet morgan bcryptjs jsonwebtoken zod</w:t>
        <w:br/>
        <w:t>npm install --save-dev nodemon</w:t>
      </w:r>
    </w:p>
    <w:p>
      <w:r>
        <w:t>After initializing server/package.json, set the project module system consistently (for example, add "type": "module") and add scripts such as "dev": "nodemon src/server.js" and "start": "node src/server.js". Create src/server.js before running those scripts.</w:t>
      </w:r>
    </w:p>
    <w:p>
      <w:pPr>
        <w:pStyle w:val="Heading2"/>
      </w:pPr>
      <w:r>
        <w:t>17.3 Example local environment file</w:t>
      </w:r>
    </w:p>
    <w:p>
      <w:r>
        <w:rPr>
          <w:rFonts w:ascii="Menlo" w:hAnsi="Menlo"/>
          <w:sz w:val="18"/>
        </w:rPr>
        <w:t>PORT=5000</w:t>
        <w:br/>
        <w:t>MONGODB_URI=mongodb://127.0.0.1:27017/smart_eb_connect</w:t>
        <w:br/>
        <w:t>JWT_SECRET=replace_with_a_long_random_local_secret</w:t>
        <w:br/>
        <w:t>CLIENT_ORIGIN=http://localhost:5173</w:t>
        <w:br/>
        <w:t>NODE_ENV=development</w:t>
      </w:r>
    </w:p>
    <w:p>
      <w:r>
        <w:t>Save as server/.env. Never commit .env. Add .env to .gitignore. Never share secrets in chat or source control.</w:t>
      </w:r>
    </w:p>
    <w:p>
      <w:pPr>
        <w:pStyle w:val="Heading2"/>
      </w:pPr>
      <w:r>
        <w:t>17.4 Suggested .gitignore</w:t>
      </w:r>
    </w:p>
    <w:p>
      <w:r>
        <w:rPr>
          <w:rFonts w:ascii="Menlo" w:hAnsi="Menlo"/>
          <w:sz w:val="18"/>
        </w:rPr>
        <w:t>node_modules/</w:t>
        <w:br/>
        <w:t>dist/</w:t>
        <w:br/>
        <w:t>.env</w:t>
        <w:br/>
        <w:t>.DS_Store</w:t>
        <w:br/>
        <w:t>coverage/</w:t>
        <w:br/>
        <w:t>*.log</w:t>
      </w:r>
    </w:p>
    <w:p>
      <w:pPr>
        <w:pStyle w:val="Heading1"/>
      </w:pPr>
      <w:r>
        <w:t>18. Testing checklist</w:t>
      </w:r>
    </w:p>
    <w:p>
      <w:pPr>
        <w:pStyle w:val="ListBullet"/>
      </w:pPr>
      <w:r>
        <w:t>Health endpoint returns HTTP 200.</w:t>
      </w:r>
    </w:p>
    <w:p>
      <w:pPr>
        <w:pStyle w:val="ListBullet"/>
      </w:pPr>
      <w:r>
        <w:t>Invalid registration/login is rejected with a safe error.</w:t>
      </w:r>
    </w:p>
    <w:p>
      <w:pPr>
        <w:pStyle w:val="ListBullet"/>
      </w:pPr>
      <w:r>
        <w:t>Passwords are stored hashed, never in plaintext.</w:t>
      </w:r>
    </w:p>
    <w:p>
      <w:pPr>
        <w:pStyle w:val="ListBullet"/>
      </w:pPr>
      <w:r>
        <w:t>Customer cannot access another customer's complaint.</w:t>
      </w:r>
    </w:p>
    <w:p>
      <w:pPr>
        <w:pStyle w:val="ListBullet"/>
      </w:pPr>
      <w:r>
        <w:t>Technician cannot update complaints not assigned to them.</w:t>
      </w:r>
    </w:p>
    <w:p>
      <w:pPr>
        <w:pStyle w:val="ListBullet"/>
      </w:pPr>
      <w:r>
        <w:t>Invalid status transitions are rejected.</w:t>
      </w:r>
    </w:p>
    <w:p>
      <w:pPr>
        <w:pStyle w:val="ListBullet"/>
      </w:pPr>
      <w:r>
        <w:t>Missing or denied GPS permission is handled gracefully.</w:t>
      </w:r>
    </w:p>
    <w:p>
      <w:pPr>
        <w:pStyle w:val="ListBullet"/>
      </w:pPr>
      <w:r>
        <w:t>Nearest technician results are sorted correctly using known sample coordinates.</w:t>
      </w:r>
    </w:p>
    <w:p>
      <w:pPr>
        <w:pStyle w:val="ListBullet"/>
      </w:pPr>
      <w:r>
        <w:t>MongoDB unavailable produces a controlled API error rather than a crash.</w:t>
      </w:r>
    </w:p>
    <w:p>
      <w:pPr>
        <w:pStyle w:val="ListBullet"/>
      </w:pPr>
      <w:r>
        <w:t>Create/read/update/cancel flow works through the React UI and REST API.</w:t>
      </w:r>
    </w:p>
    <w:p>
      <w:pPr>
        <w:pStyle w:val="ListBullet"/>
      </w:pPr>
      <w:r>
        <w:t>Admin routes reject non-admin users.</w:t>
      </w:r>
    </w:p>
    <w:p>
      <w:pPr>
        <w:pStyle w:val="Heading1"/>
      </w:pPr>
      <w:r>
        <w:t>19. Safety, privacy and deployment notes</w:t>
      </w:r>
    </w:p>
    <w:p>
      <w:r>
        <w:t>This prototype is not an official electricity board service and does not detect electrical faults automatically. It records user-submitted reports and coordinates technician assistance. For sparking, exposed wires, burning smells, or other immediate danger, users should stay away and contact the relevant official utility/emergency service. Only authorized technicians should inspect electrical infrastructure. Collect precise location only with explicit browser permission, limit access to the data, and avoid publishing private addresses or credentials in screenshots.</w:t>
      </w:r>
    </w:p>
    <w:p>
      <w:r>
        <w:t>For local development, use localhost. Before public deployment, configure HTTPS, secure cookies/token storage, rate limiting, CORS allowlists, logging without secrets, database backups, environment-specific secrets, and a production database.</w:t>
      </w:r>
    </w:p>
    <w:p>
      <w:pPr>
        <w:pStyle w:val="Heading1"/>
      </w:pPr>
      <w:r>
        <w:t>20. Final submission deliverables</w:t>
      </w:r>
    </w:p>
    <w:p>
      <w:pPr>
        <w:pStyle w:val="ListBullet"/>
      </w:pPr>
      <w:r>
        <w:t>Working full-stack source code (client and server folders).</w:t>
      </w:r>
    </w:p>
    <w:p>
      <w:pPr>
        <w:pStyle w:val="ListBullet"/>
      </w:pPr>
      <w:r>
        <w:t>README with installation, run, environment and troubleshooting instructions.</w:t>
      </w:r>
    </w:p>
    <w:p>
      <w:pPr>
        <w:pStyle w:val="ListBullet"/>
      </w:pPr>
      <w:r>
        <w:t>Project report including abstract, problem statement, objectives, literature/background, requirements, design, implementation, tests, results, limitations and future scope.</w:t>
      </w:r>
    </w:p>
    <w:p>
      <w:pPr>
        <w:pStyle w:val="ListBullet"/>
      </w:pPr>
      <w:r>
        <w:t>Architecture diagram and database/ER-style design.</w:t>
      </w:r>
    </w:p>
    <w:p>
      <w:pPr>
        <w:pStyle w:val="ListBullet"/>
      </w:pPr>
      <w:r>
        <w:t>REST API documentation with methods, paths, access rules, request/response examples.</w:t>
      </w:r>
    </w:p>
    <w:p>
      <w:pPr>
        <w:pStyle w:val="ListBullet"/>
      </w:pPr>
      <w:r>
        <w:t>Screenshots of customer, technician and admin workflows.</w:t>
      </w:r>
    </w:p>
    <w:p>
      <w:pPr>
        <w:pStyle w:val="ListBullet"/>
      </w:pPr>
      <w:r>
        <w:t>Team member roles and individual contributions.</w:t>
      </w:r>
    </w:p>
    <w:p>
      <w:pPr>
        <w:pStyle w:val="ListBullet"/>
      </w:pPr>
      <w:r>
        <w:t>PowerPoint presentation and a rehearsed end-to-end demo.</w:t>
      </w:r>
    </w:p>
    <w:p>
      <w:pPr>
        <w:pStyle w:val="Heading1"/>
      </w:pPr>
      <w:r>
        <w:t>21. Definition of done</w:t>
      </w:r>
    </w:p>
    <w:p>
      <w:r>
        <w:t>The project is complete when the documented setup works on a clean environment, React communicates with Express through REST APIs, Express persists and retrieves data from MongoDB, core complaint and technician workflows pass tests, access control is enforced server-side, and the source code, report, API documentation, architecture/database diagrams, screenshots, contribution summary and PPT are ready.</w:t>
      </w:r>
    </w:p>
    <w:p/>
    <w:p>
      <w:pPr>
        <w:jc w:val="center"/>
      </w:pPr>
      <w:r>
        <w:rPr>
          <w:i/>
        </w:rPr>
        <w:t>End of PRD — Treat this document as the agreed project baseline.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